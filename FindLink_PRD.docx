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r>
        <w:t>Product Name: FindLink</w:t>
        <w:br/>
      </w:r>
    </w:p>
    <w:p>
      <w:pPr>
        <w:pStyle w:val="Heading1"/>
      </w:pPr>
      <w:r>
        <w:t>Objective</w:t>
      </w:r>
    </w:p>
    <w:p>
      <w:r>
        <w:t>Build a platform to connect missing and found person reports and assist identification.</w:t>
      </w:r>
    </w:p>
    <w:p>
      <w:pPr>
        <w:pStyle w:val="Heading1"/>
      </w:pPr>
      <w:r>
        <w:t>Problem Statement</w:t>
      </w:r>
    </w:p>
    <w:p>
      <w:r>
        <w:t>No centralized system, low visibility, and difficulty matching missing with found persons.</w:t>
      </w:r>
    </w:p>
    <w:p>
      <w:pPr>
        <w:pStyle w:val="Heading1"/>
      </w:pPr>
      <w:r>
        <w:t>Solution Overview</w:t>
      </w:r>
    </w:p>
    <w:p>
      <w:r>
        <w:t>Users post missing/found reports; system suggests matches; verified notifications are sent.</w:t>
      </w:r>
    </w:p>
    <w:p>
      <w:pPr>
        <w:pStyle w:val="Heading1"/>
      </w:pPr>
      <w:r>
        <w:t>Target Users</w:t>
      </w:r>
    </w:p>
    <w:p>
      <w:r>
        <w:t>Families, public helpers, NGOs, admins.</w:t>
      </w:r>
    </w:p>
    <w:p>
      <w:pPr>
        <w:pStyle w:val="Heading1"/>
      </w:pPr>
      <w:r>
        <w:t>Core Features</w:t>
      </w:r>
    </w:p>
    <w:p>
      <w:r>
        <w:t>Authentication, User Profiles, Missing/Found Reports, Matching System, Notifications, Map, Search, Admin Panel, Communication, Privacy.</w:t>
      </w:r>
    </w:p>
    <w:p>
      <w:pPr>
        <w:pStyle w:val="Heading1"/>
      </w:pPr>
      <w:r>
        <w:t>Authentication</w:t>
      </w:r>
    </w:p>
    <w:p>
      <w:r>
        <w:t>Signup with email/phone, OTP verification, login, password reset, roles (User/Admin).</w:t>
      </w:r>
    </w:p>
    <w:p>
      <w:pPr>
        <w:pStyle w:val="Heading1"/>
      </w:pPr>
      <w:r>
        <w:t>User Profile</w:t>
      </w:r>
    </w:p>
    <w:p>
      <w:r>
        <w:t>Profile info, report management, privacy controls.</w:t>
      </w:r>
    </w:p>
    <w:p>
      <w:pPr>
        <w:pStyle w:val="Heading1"/>
      </w:pPr>
      <w:r>
        <w:t>Missing Reporting</w:t>
      </w:r>
    </w:p>
    <w:p>
      <w:r>
        <w:t>Name, age, gender, location, date, description, photos, case ID, status.</w:t>
      </w:r>
    </w:p>
    <w:p>
      <w:pPr>
        <w:pStyle w:val="Heading1"/>
      </w:pPr>
      <w:r>
        <w:t>Found Reporting</w:t>
      </w:r>
    </w:p>
    <w:p>
      <w:r>
        <w:t>Photo, location, date, notes, anonymous option.</w:t>
      </w:r>
    </w:p>
    <w:p>
      <w:pPr>
        <w:pStyle w:val="Heading1"/>
      </w:pPr>
      <w:r>
        <w:t>Matching System</w:t>
      </w:r>
    </w:p>
    <w:p>
      <w:r>
        <w:t>Face + text comparison, match score, suggested matches, human verification.</w:t>
      </w:r>
    </w:p>
    <w:p>
      <w:pPr>
        <w:pStyle w:val="Heading1"/>
      </w:pPr>
      <w:r>
        <w:t>Notifications</w:t>
      </w:r>
    </w:p>
    <w:p>
      <w:r>
        <w:t>Email/SMS alerts for matches and updates.</w:t>
      </w:r>
    </w:p>
    <w:p>
      <w:pPr>
        <w:pStyle w:val="Heading1"/>
      </w:pPr>
      <w:r>
        <w:t>Map &amp; Location</w:t>
      </w:r>
    </w:p>
    <w:p>
      <w:r>
        <w:t>Display cases on map, nearby search.</w:t>
      </w:r>
    </w:p>
    <w:p>
      <w:pPr>
        <w:pStyle w:val="Heading1"/>
      </w:pPr>
      <w:r>
        <w:t>Search &amp; Filters</w:t>
      </w:r>
    </w:p>
    <w:p>
      <w:r>
        <w:t>Search by name/location, filter by age, gender, status.</w:t>
      </w:r>
    </w:p>
    <w:p>
      <w:pPr>
        <w:pStyle w:val="Heading1"/>
      </w:pPr>
      <w:r>
        <w:t>Admin Panel</w:t>
      </w:r>
    </w:p>
    <w:p>
      <w:r>
        <w:t>Moderate reports, verify matches, manage users.</w:t>
      </w:r>
    </w:p>
    <w:p>
      <w:pPr>
        <w:pStyle w:val="Heading1"/>
      </w:pPr>
      <w:r>
        <w:t>Communication</w:t>
      </w:r>
    </w:p>
    <w:p>
      <w:r>
        <w:t>Comments, reporting abuse, optional messaging.</w:t>
      </w:r>
    </w:p>
    <w:p>
      <w:pPr>
        <w:pStyle w:val="Heading1"/>
      </w:pPr>
      <w:r>
        <w:t>Privacy &amp; Safety</w:t>
      </w:r>
    </w:p>
    <w:p>
      <w:r>
        <w:t>Hide contact info, consent, data deletion, blocking.</w:t>
      </w:r>
    </w:p>
    <w:p>
      <w:pPr>
        <w:pStyle w:val="Heading1"/>
      </w:pPr>
      <w:r>
        <w:t>Non-Functional</w:t>
      </w:r>
    </w:p>
    <w:p>
      <w:r>
        <w:t>Fast performance, secure (HTTPS, hashing), mobile-friendly.</w:t>
      </w:r>
    </w:p>
    <w:p>
      <w:pPr>
        <w:pStyle w:val="Heading1"/>
      </w:pPr>
      <w:r>
        <w:t>Tech Stack</w:t>
      </w:r>
    </w:p>
    <w:p>
      <w:r>
        <w:t>Frontend: React, Backend: Node/Django, DB: MongoDB/PostgreSQL.</w:t>
      </w:r>
    </w:p>
    <w:p>
      <w:pPr>
        <w:pStyle w:val="Heading1"/>
      </w:pPr>
      <w:r>
        <w:t>Database</w:t>
      </w:r>
    </w:p>
    <w:p>
      <w:r>
        <w:t>Users, MissingReports, FoundReports, Matches.</w:t>
      </w:r>
    </w:p>
    <w:p>
      <w:pPr>
        <w:pStyle w:val="Heading1"/>
      </w:pPr>
      <w:r>
        <w:t>User Flow</w:t>
      </w:r>
    </w:p>
    <w:p>
      <w:r>
        <w:t>Signup → Post → Match → Verify → Notify → Resolve.</w:t>
      </w:r>
    </w:p>
    <w:p>
      <w:pPr>
        <w:pStyle w:val="Heading1"/>
      </w:pPr>
      <w:r>
        <w:t>Metrics</w:t>
      </w:r>
    </w:p>
    <w:p>
      <w:r>
        <w:t>Cases, matches, resolution rate, engagement.</w:t>
      </w:r>
    </w:p>
    <w:p>
      <w:pPr>
        <w:pStyle w:val="Heading1"/>
      </w:pPr>
      <w:r>
        <w:t>Risks</w:t>
      </w:r>
    </w:p>
    <w:p>
      <w:r>
        <w:t>False matches, fake reports, privacy issues.</w:t>
      </w:r>
    </w:p>
    <w:p>
      <w:pPr>
        <w:pStyle w:val="Heading1"/>
      </w:pPr>
      <w:r>
        <w:t>Future</w:t>
      </w:r>
    </w:p>
    <w:p>
      <w:r>
        <w:t>Mobile app, AI improvements, integrations.</w:t>
      </w:r>
    </w:p>
    <w:p>
      <w:pPr>
        <w:pStyle w:val="Heading1"/>
      </w:pPr>
      <w:r>
        <w:t>MVP</w:t>
      </w:r>
    </w:p>
    <w:p>
      <w:r>
        <w:t>Basic auth, posting, search, simple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