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PRD - FindLink (Missing Persons Platform)</w:t>
      </w:r>
    </w:p>
    <w:p>
      <w:r>
        <w:br/>
        <w:t>1. Design Goal</w:t>
        <w:br/>
        <w:t>Modern, clean, trustworthy UI to help users report and find missing persons efficiently.</w:t>
        <w:br/>
        <w:br/>
        <w:t>2. Visual Style</w:t>
        <w:br/>
        <w:t>- Purple gradient primary theme</w:t>
        <w:br/>
        <w:t>- Soft shadows, rounded cards</w:t>
        <w:br/>
        <w:t>- Clean white + light backgrounds</w:t>
        <w:br/>
        <w:br/>
        <w:t>3. Landing Page Sections</w:t>
        <w:br/>
        <w:t>- Hero with CTA buttons</w:t>
        <w:br/>
        <w:t>- Stats section</w:t>
        <w:br/>
        <w:t>- Features section</w:t>
        <w:br/>
        <w:t>- App showcase</w:t>
        <w:br/>
        <w:t>- How it works</w:t>
        <w:br/>
        <w:t>- Testimonials</w:t>
        <w:br/>
        <w:t>- CTA banner</w:t>
        <w:br/>
        <w:t>- Footer</w:t>
        <w:br/>
        <w:br/>
        <w:t>4. Dashboard</w:t>
        <w:br/>
        <w:t>- Sidebar navigation</w:t>
        <w:br/>
        <w:t>- Overview cards</w:t>
        <w:br/>
        <w:t>- Recent reports</w:t>
        <w:br/>
        <w:t>- Match suggestions</w:t>
        <w:br/>
        <w:br/>
        <w:t>5. Forms</w:t>
        <w:br/>
        <w:t>- Multi-step reporting</w:t>
        <w:br/>
        <w:t>- Image upload</w:t>
        <w:br/>
        <w:t>- Map location picker</w:t>
        <w:br/>
        <w:br/>
        <w:t>6. Matching UI</w:t>
        <w:br/>
        <w:t>- Image comparison</w:t>
        <w:br/>
        <w:t>- Match score</w:t>
        <w:br/>
        <w:t>- Confirm action</w:t>
        <w:br/>
        <w:br/>
        <w:t>7. UI Components</w:t>
        <w:br/>
        <w:t>- Gradient buttons</w:t>
        <w:br/>
        <w:t>- Card layouts</w:t>
        <w:br/>
        <w:t>- Rounded inputs</w:t>
        <w:br/>
        <w:br/>
        <w:t>8. UX Principles</w:t>
        <w:br/>
        <w:t>- Simple navigation</w:t>
        <w:br/>
        <w:t>- Mobile-first</w:t>
        <w:br/>
        <w:t>- Clear CTAs</w:t>
        <w:br/>
        <w:br/>
        <w:t>9. Responsive Design</w:t>
        <w:br/>
        <w:t>- Mobile: stacked layout</w:t>
        <w:br/>
        <w:t>- Tablet: 2-column</w:t>
        <w:br/>
        <w:t>- Desktop: full layout</w:t>
        <w:br/>
        <w:br/>
        <w:t>10. Animations</w:t>
        <w:br/>
        <w:t>- Smooth transitions</w:t>
        <w:br/>
        <w:t>- Hover effects</w:t>
        <w:br/>
        <w:t>- Fade-ins</w:t>
        <w:br/>
        <w:br/>
        <w:t>11. Safety UI</w:t>
        <w:br/>
        <w:t>- Verified badges</w:t>
        <w:br/>
        <w:t>- Report abuse</w:t>
        <w:br/>
        <w:t>- Privacy toggles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